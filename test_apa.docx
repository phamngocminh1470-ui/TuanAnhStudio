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ind w:left="720" w:hanging="720"/>
      </w:pPr>
      <w:r>
        <w:t xml:space="preserve">Baker, F. B. (2001). </w:t>
      </w:r>
      <w:r>
        <w:rPr>
          <w:i/>
        </w:rPr>
        <w:t xml:space="preserve">The Basics of Item Response Theory </w:t>
      </w:r>
      <w:r>
        <w:t>(2nd ed.). ERIC Clearinghouse on Assessment and Evaluation, University of Maryland.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